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0AA9" w14:textId="77777777" w:rsidR="00742082" w:rsidRDefault="00000000">
      <w:pPr>
        <w:jc w:val="center"/>
      </w:pPr>
      <w:r>
        <w:rPr>
          <w:b/>
          <w:sz w:val="40"/>
        </w:rPr>
        <w:t>DIGITAL DIARY APPLICATION</w:t>
      </w:r>
    </w:p>
    <w:p w14:paraId="532CC292" w14:textId="77777777" w:rsidR="00742082" w:rsidRDefault="00000000">
      <w:pPr>
        <w:jc w:val="center"/>
      </w:pPr>
      <w:r>
        <w:rPr>
          <w:b/>
          <w:sz w:val="26"/>
        </w:rPr>
        <w:t>Application Modules, Features &amp; Functionality</w:t>
      </w:r>
    </w:p>
    <w:p w14:paraId="77313852" w14:textId="77777777" w:rsidR="00742082" w:rsidRDefault="00000000">
      <w:pPr>
        <w:jc w:val="center"/>
      </w:pPr>
      <w:r>
        <w:rPr>
          <w:sz w:val="22"/>
        </w:rPr>
        <w:t>Desktop Application Project Documentation</w:t>
      </w:r>
    </w:p>
    <w:p w14:paraId="364AA776" w14:textId="77777777" w:rsidR="00742082" w:rsidRDefault="00000000">
      <w:pPr>
        <w:pStyle w:val="Heading1"/>
      </w:pPr>
      <w:r>
        <w:t>1. Login Module</w:t>
      </w:r>
    </w:p>
    <w:p w14:paraId="69073581" w14:textId="77777777" w:rsidR="00742082" w:rsidRDefault="00000000">
      <w:r>
        <w:t>Description:  The Login Module provides controlled entry to the Digital Diary Application. It allows the user to enter the application through the login screen.</w:t>
      </w:r>
    </w:p>
    <w:p w14:paraId="549C7552" w14:textId="77777777" w:rsidR="00742082" w:rsidRDefault="00000000">
      <w:r>
        <w:t>Features:</w:t>
      </w:r>
    </w:p>
    <w:p w14:paraId="114DB45E" w14:textId="77777777" w:rsidR="00742082" w:rsidRDefault="00000000">
      <w:pPr>
        <w:pStyle w:val="ListBullet"/>
      </w:pPr>
      <w:r>
        <w:t>Username and Password Entry</w:t>
      </w:r>
    </w:p>
    <w:p w14:paraId="6D0D2B00" w14:textId="77777777" w:rsidR="00742082" w:rsidRDefault="00000000">
      <w:pPr>
        <w:pStyle w:val="ListBullet"/>
      </w:pPr>
      <w:r>
        <w:t>Login Validation</w:t>
      </w:r>
    </w:p>
    <w:p w14:paraId="2D378953" w14:textId="77777777" w:rsidR="00742082" w:rsidRDefault="00000000">
      <w:pPr>
        <w:pStyle w:val="ListBullet"/>
      </w:pPr>
      <w:r>
        <w:t>User Authentication</w:t>
      </w:r>
    </w:p>
    <w:p w14:paraId="469C0567" w14:textId="77777777" w:rsidR="00742082" w:rsidRDefault="00000000">
      <w:pPr>
        <w:pStyle w:val="ListBullet"/>
      </w:pPr>
      <w:r>
        <w:t>Access to Main Dashboard after successful login</w:t>
      </w:r>
    </w:p>
    <w:p w14:paraId="6A88087F" w14:textId="77777777" w:rsidR="00742082" w:rsidRDefault="00000000">
      <w:pPr>
        <w:pStyle w:val="ListBullet"/>
      </w:pPr>
      <w:r>
        <w:t>Logout and return to Login Screen</w:t>
      </w:r>
    </w:p>
    <w:p w14:paraId="7FBAE64C" w14:textId="77777777" w:rsidR="00742082" w:rsidRDefault="00000000">
      <w:r>
        <w:t>Functionality:</w:t>
      </w:r>
    </w:p>
    <w:p w14:paraId="4021DC9B" w14:textId="77777777" w:rsidR="00742082" w:rsidRDefault="00000000">
      <w:pPr>
        <w:pStyle w:val="ListNumber"/>
      </w:pPr>
      <w:r>
        <w:t>The user enters login credentials.</w:t>
      </w:r>
    </w:p>
    <w:p w14:paraId="6E190ED5" w14:textId="77777777" w:rsidR="00742082" w:rsidRDefault="00000000">
      <w:pPr>
        <w:pStyle w:val="ListNumber"/>
      </w:pPr>
      <w:r>
        <w:t>The system validates the entered information.</w:t>
      </w:r>
    </w:p>
    <w:p w14:paraId="525AEA21" w14:textId="77777777" w:rsidR="00742082" w:rsidRDefault="00000000">
      <w:pPr>
        <w:pStyle w:val="ListNumber"/>
      </w:pPr>
      <w:r>
        <w:t>After successful login, the Main Dashboard is opened.</w:t>
      </w:r>
    </w:p>
    <w:p w14:paraId="04D4CB6F" w14:textId="77777777" w:rsidR="00742082" w:rsidRDefault="00000000">
      <w:pPr>
        <w:pStyle w:val="ListNumber"/>
      </w:pPr>
      <w:r>
        <w:t>The Logout option closes the current dashboard and opens the Login screen.</w:t>
      </w:r>
    </w:p>
    <w:p w14:paraId="728D13D3" w14:textId="77777777" w:rsidR="00742082" w:rsidRDefault="00742082"/>
    <w:p w14:paraId="293E6FD4" w14:textId="77777777" w:rsidR="00742082" w:rsidRDefault="00000000">
      <w:pPr>
        <w:pStyle w:val="Heading1"/>
      </w:pPr>
      <w:r>
        <w:t>2. Main Dashboard Module</w:t>
      </w:r>
    </w:p>
    <w:p w14:paraId="5B54DA53" w14:textId="77777777" w:rsidR="00742082" w:rsidRDefault="00000000">
      <w:r>
        <w:t>Description: The Main Dashboard is the central control panel of the application. It provides access to diary notes, categories, moods, favorite notes and settings.</w:t>
      </w:r>
    </w:p>
    <w:p w14:paraId="614898D6" w14:textId="77777777" w:rsidR="00742082" w:rsidRDefault="00000000">
      <w:r>
        <w:t>Features:</w:t>
      </w:r>
    </w:p>
    <w:p w14:paraId="391C3F28" w14:textId="77777777" w:rsidR="00742082" w:rsidRDefault="00000000">
      <w:pPr>
        <w:pStyle w:val="ListBullet"/>
      </w:pPr>
      <w:r>
        <w:t>Centralized Main Dashboard</w:t>
      </w:r>
    </w:p>
    <w:p w14:paraId="0BAFAD36" w14:textId="77777777" w:rsidR="00742082" w:rsidRDefault="00000000">
      <w:pPr>
        <w:pStyle w:val="ListBullet"/>
      </w:pPr>
      <w:r>
        <w:t>Open Diary Notes</w:t>
      </w:r>
    </w:p>
    <w:p w14:paraId="6D94B5A0" w14:textId="77777777" w:rsidR="00742082" w:rsidRDefault="00000000">
      <w:pPr>
        <w:pStyle w:val="ListBullet"/>
      </w:pPr>
      <w:r>
        <w:t>Open Categories</w:t>
      </w:r>
    </w:p>
    <w:p w14:paraId="7D08A020" w14:textId="77777777" w:rsidR="00742082" w:rsidRDefault="00000000">
      <w:pPr>
        <w:pStyle w:val="ListBullet"/>
      </w:pPr>
      <w:r>
        <w:t>Open Moods</w:t>
      </w:r>
    </w:p>
    <w:p w14:paraId="4EF3E622" w14:textId="77777777" w:rsidR="00742082" w:rsidRDefault="00000000">
      <w:pPr>
        <w:pStyle w:val="ListBullet"/>
      </w:pPr>
      <w:r>
        <w:t>Open Favorite Notes</w:t>
      </w:r>
    </w:p>
    <w:p w14:paraId="7DD07F96" w14:textId="77777777" w:rsidR="00742082" w:rsidRDefault="00000000">
      <w:pPr>
        <w:pStyle w:val="ListBullet"/>
      </w:pPr>
      <w:r>
        <w:t>Open Settings</w:t>
      </w:r>
    </w:p>
    <w:p w14:paraId="42BBAA82" w14:textId="77777777" w:rsidR="00742082" w:rsidRDefault="00000000">
      <w:pPr>
        <w:pStyle w:val="ListBullet"/>
      </w:pPr>
      <w:r>
        <w:t>Logout</w:t>
      </w:r>
    </w:p>
    <w:p w14:paraId="3489115F" w14:textId="77777777" w:rsidR="00742082" w:rsidRDefault="00000000">
      <w:pPr>
        <w:pStyle w:val="ListBullet"/>
      </w:pPr>
      <w:r>
        <w:t>Simple desktop navigation</w:t>
      </w:r>
    </w:p>
    <w:p w14:paraId="096C42AE" w14:textId="77777777" w:rsidR="00742082" w:rsidRDefault="00000000">
      <w:r>
        <w:t>Functionality:</w:t>
      </w:r>
    </w:p>
    <w:p w14:paraId="1946C689" w14:textId="77777777" w:rsidR="00742082" w:rsidRDefault="00000000">
      <w:pPr>
        <w:pStyle w:val="ListNumber"/>
      </w:pPr>
      <w:r>
        <w:t>The dashboard displays the major application modules.</w:t>
      </w:r>
    </w:p>
    <w:p w14:paraId="4B3B2786" w14:textId="77777777" w:rsidR="00742082" w:rsidRDefault="00000000">
      <w:pPr>
        <w:pStyle w:val="ListNumber"/>
      </w:pPr>
      <w:r>
        <w:t>Each button opens its corresponding module.</w:t>
      </w:r>
    </w:p>
    <w:p w14:paraId="37680A89" w14:textId="77777777" w:rsidR="00742082" w:rsidRDefault="00000000">
      <w:pPr>
        <w:pStyle w:val="ListNumber"/>
      </w:pPr>
      <w:r>
        <w:t>The user can return to the dashboard after completing a module operation.</w:t>
      </w:r>
    </w:p>
    <w:p w14:paraId="2D68EEDB" w14:textId="77777777" w:rsidR="00742082" w:rsidRDefault="00000000">
      <w:pPr>
        <w:pStyle w:val="ListNumber"/>
      </w:pPr>
      <w:r>
        <w:lastRenderedPageBreak/>
        <w:t>The dashboard provides a single place for navigating through the diary system.</w:t>
      </w:r>
    </w:p>
    <w:p w14:paraId="2DA00D2B" w14:textId="77777777" w:rsidR="00742082" w:rsidRDefault="00742082"/>
    <w:p w14:paraId="7025FAA4" w14:textId="77777777" w:rsidR="00742082" w:rsidRDefault="00000000">
      <w:pPr>
        <w:pStyle w:val="Heading1"/>
      </w:pPr>
      <w:r>
        <w:t>3. Diary Notes Module</w:t>
      </w:r>
    </w:p>
    <w:p w14:paraId="7C0D657A" w14:textId="77777777" w:rsidR="00742082" w:rsidRDefault="00000000">
      <w:r>
        <w:t>Description: The Diary Notes Module is the main diary-management component. It allows the user to create and manage personal diary entries stored in the Oracle database.</w:t>
      </w:r>
    </w:p>
    <w:p w14:paraId="28FAFBEC" w14:textId="77777777" w:rsidR="00742082" w:rsidRDefault="00000000">
      <w:r>
        <w:t>Features:</w:t>
      </w:r>
    </w:p>
    <w:p w14:paraId="3F9F574A" w14:textId="77777777" w:rsidR="00742082" w:rsidRDefault="00000000">
      <w:pPr>
        <w:pStyle w:val="ListBullet"/>
      </w:pPr>
      <w:r>
        <w:t>Add Diary Note</w:t>
      </w:r>
    </w:p>
    <w:p w14:paraId="5EE48175" w14:textId="77777777" w:rsidR="00742082" w:rsidRDefault="00000000">
      <w:pPr>
        <w:pStyle w:val="ListBullet"/>
      </w:pPr>
      <w:r>
        <w:t>Store Note Title</w:t>
      </w:r>
    </w:p>
    <w:p w14:paraId="7F473B98" w14:textId="77777777" w:rsidR="00742082" w:rsidRDefault="00000000">
      <w:pPr>
        <w:pStyle w:val="ListBullet"/>
      </w:pPr>
      <w:r>
        <w:t>Store Note Content</w:t>
      </w:r>
    </w:p>
    <w:p w14:paraId="6AC62B1B" w14:textId="77777777" w:rsidR="00742082" w:rsidRDefault="00000000">
      <w:pPr>
        <w:pStyle w:val="ListBullet"/>
      </w:pPr>
      <w:r>
        <w:t>Select Category</w:t>
      </w:r>
    </w:p>
    <w:p w14:paraId="4F70926F" w14:textId="77777777" w:rsidR="00742082" w:rsidRDefault="00000000">
      <w:pPr>
        <w:pStyle w:val="ListBullet"/>
      </w:pPr>
      <w:r>
        <w:t>Store Note Date</w:t>
      </w:r>
    </w:p>
    <w:p w14:paraId="2CAE8E42" w14:textId="77777777" w:rsidR="00742082" w:rsidRDefault="00000000">
      <w:pPr>
        <w:pStyle w:val="ListBullet"/>
      </w:pPr>
      <w:r>
        <w:t>Store Mood</w:t>
      </w:r>
    </w:p>
    <w:p w14:paraId="3F943CF6" w14:textId="77777777" w:rsidR="00742082" w:rsidRDefault="00000000">
      <w:pPr>
        <w:pStyle w:val="ListBullet"/>
      </w:pPr>
      <w:r>
        <w:t>View Existing Notes</w:t>
      </w:r>
    </w:p>
    <w:p w14:paraId="34F3920B" w14:textId="77777777" w:rsidR="00742082" w:rsidRDefault="00000000">
      <w:pPr>
        <w:pStyle w:val="ListBullet"/>
      </w:pPr>
      <w:r>
        <w:t>Refresh Note Records</w:t>
      </w:r>
    </w:p>
    <w:p w14:paraId="7F368051" w14:textId="77777777" w:rsidR="00742082" w:rsidRDefault="00000000">
      <w:pPr>
        <w:pStyle w:val="ListBullet"/>
      </w:pPr>
      <w:r>
        <w:t>Manage Diary Note Records</w:t>
      </w:r>
    </w:p>
    <w:p w14:paraId="68E598D6" w14:textId="77777777" w:rsidR="00742082" w:rsidRDefault="00000000">
      <w:r>
        <w:t>Functionality:</w:t>
      </w:r>
    </w:p>
    <w:p w14:paraId="4B253BDC" w14:textId="77777777" w:rsidR="00742082" w:rsidRDefault="00000000">
      <w:pPr>
        <w:pStyle w:val="ListNumber"/>
      </w:pPr>
      <w:r>
        <w:t>The user opens Diary Notes from the Main Dashboard.</w:t>
      </w:r>
    </w:p>
    <w:p w14:paraId="6E7632E6" w14:textId="77777777" w:rsidR="00742082" w:rsidRDefault="00000000">
      <w:pPr>
        <w:pStyle w:val="ListNumber"/>
      </w:pPr>
      <w:r>
        <w:t>The user enters the title and detailed diary content.</w:t>
      </w:r>
    </w:p>
    <w:p w14:paraId="478B8270" w14:textId="77777777" w:rsidR="00742082" w:rsidRDefault="00000000">
      <w:pPr>
        <w:pStyle w:val="ListNumber"/>
      </w:pPr>
      <w:r>
        <w:t>Category, date and mood information can be associated with the note.</w:t>
      </w:r>
    </w:p>
    <w:p w14:paraId="4E17D748" w14:textId="77777777" w:rsidR="00742082" w:rsidRDefault="00000000">
      <w:pPr>
        <w:pStyle w:val="ListNumber"/>
      </w:pPr>
      <w:r>
        <w:t>The note is stored in the DIARY_NOTES table through JDBC.</w:t>
      </w:r>
    </w:p>
    <w:p w14:paraId="03AAC1C6" w14:textId="77777777" w:rsidR="00742082" w:rsidRDefault="00000000">
      <w:pPr>
        <w:pStyle w:val="ListNumber"/>
      </w:pPr>
      <w:r>
        <w:t>Existing diary notes can be loaded and reviewed from the database.</w:t>
      </w:r>
    </w:p>
    <w:p w14:paraId="48D86986" w14:textId="77777777" w:rsidR="00742082" w:rsidRDefault="00742082"/>
    <w:p w14:paraId="3155140B" w14:textId="77777777" w:rsidR="00742082" w:rsidRDefault="00000000">
      <w:pPr>
        <w:pStyle w:val="Heading1"/>
      </w:pPr>
      <w:r>
        <w:t>4. Category Management Module</w:t>
      </w:r>
    </w:p>
    <w:p w14:paraId="27EEC616" w14:textId="77777777" w:rsidR="00742082" w:rsidRDefault="00000000">
      <w:r>
        <w:t>Description: The Category Management Module is used to maintain categories that help organize diary notes.</w:t>
      </w:r>
    </w:p>
    <w:p w14:paraId="0E31F68A" w14:textId="77777777" w:rsidR="00742082" w:rsidRDefault="00000000">
      <w:r>
        <w:t>Features:</w:t>
      </w:r>
    </w:p>
    <w:p w14:paraId="2DCBB69E" w14:textId="77777777" w:rsidR="00742082" w:rsidRDefault="00000000">
      <w:pPr>
        <w:pStyle w:val="ListBullet"/>
      </w:pPr>
      <w:r>
        <w:t>Add Category</w:t>
      </w:r>
    </w:p>
    <w:p w14:paraId="7B29A4DC" w14:textId="77777777" w:rsidR="00742082" w:rsidRDefault="00000000">
      <w:pPr>
        <w:pStyle w:val="ListBullet"/>
      </w:pPr>
      <w:r>
        <w:t>Manage Category Records</w:t>
      </w:r>
    </w:p>
    <w:p w14:paraId="07A6877B" w14:textId="77777777" w:rsidR="00742082" w:rsidRDefault="00000000">
      <w:pPr>
        <w:pStyle w:val="ListBullet"/>
      </w:pPr>
      <w:r>
        <w:t>View Categories</w:t>
      </w:r>
    </w:p>
    <w:p w14:paraId="1AA84164" w14:textId="77777777" w:rsidR="00742082" w:rsidRDefault="00000000">
      <w:pPr>
        <w:pStyle w:val="ListBullet"/>
      </w:pPr>
      <w:r>
        <w:t>Delete Category</w:t>
      </w:r>
    </w:p>
    <w:p w14:paraId="43E16CA6" w14:textId="77777777" w:rsidR="00742082" w:rsidRDefault="00000000">
      <w:pPr>
        <w:pStyle w:val="ListBullet"/>
      </w:pPr>
      <w:r>
        <w:t>Category Description</w:t>
      </w:r>
    </w:p>
    <w:p w14:paraId="3A11F58C" w14:textId="77777777" w:rsidR="00742082" w:rsidRDefault="00000000">
      <w:pPr>
        <w:pStyle w:val="ListBullet"/>
      </w:pPr>
      <w:r>
        <w:t>Refresh Category Records</w:t>
      </w:r>
    </w:p>
    <w:p w14:paraId="5E05BC25" w14:textId="77777777" w:rsidR="00742082" w:rsidRDefault="00000000">
      <w:r>
        <w:t>Functionality:</w:t>
      </w:r>
    </w:p>
    <w:p w14:paraId="1D0FD1CD" w14:textId="77777777" w:rsidR="00742082" w:rsidRDefault="00000000">
      <w:pPr>
        <w:pStyle w:val="ListNumber"/>
      </w:pPr>
      <w:r>
        <w:t>The user opens Category Management.</w:t>
      </w:r>
    </w:p>
    <w:p w14:paraId="02F070B4" w14:textId="77777777" w:rsidR="00742082" w:rsidRDefault="00000000">
      <w:pPr>
        <w:pStyle w:val="ListNumber"/>
      </w:pPr>
      <w:r>
        <w:t>A category name and description can be entered.</w:t>
      </w:r>
    </w:p>
    <w:p w14:paraId="5D206AF4" w14:textId="77777777" w:rsidR="00742082" w:rsidRDefault="00000000">
      <w:pPr>
        <w:pStyle w:val="ListNumber"/>
      </w:pPr>
      <w:r>
        <w:t>The category is stored in the CATEGORIES table.</w:t>
      </w:r>
    </w:p>
    <w:p w14:paraId="3FB3EA02" w14:textId="77777777" w:rsidR="00742082" w:rsidRDefault="00000000">
      <w:pPr>
        <w:pStyle w:val="ListNumber"/>
      </w:pPr>
      <w:r>
        <w:t>Existing categories can be displayed and managed from the category interface.</w:t>
      </w:r>
    </w:p>
    <w:p w14:paraId="742537A0" w14:textId="77777777" w:rsidR="00742082" w:rsidRDefault="00742082"/>
    <w:p w14:paraId="52D3DA5A" w14:textId="77777777" w:rsidR="00742082" w:rsidRDefault="00000000">
      <w:pPr>
        <w:pStyle w:val="Heading1"/>
      </w:pPr>
      <w:r>
        <w:t>5. Mood Management Module</w:t>
      </w:r>
    </w:p>
    <w:p w14:paraId="246C97D2" w14:textId="77777777" w:rsidR="00742082" w:rsidRDefault="00000000">
      <w:r>
        <w:t>Description: The Mood Management Module maintains the moods available for use with diary notes.</w:t>
      </w:r>
    </w:p>
    <w:p w14:paraId="7509270E" w14:textId="77777777" w:rsidR="00742082" w:rsidRDefault="00000000">
      <w:r>
        <w:t>Features:</w:t>
      </w:r>
    </w:p>
    <w:p w14:paraId="7B2C4722" w14:textId="77777777" w:rsidR="00742082" w:rsidRDefault="00000000">
      <w:pPr>
        <w:pStyle w:val="ListBullet"/>
      </w:pPr>
      <w:r>
        <w:t>Add Mood</w:t>
      </w:r>
    </w:p>
    <w:p w14:paraId="6CB1D7B6" w14:textId="77777777" w:rsidR="00742082" w:rsidRDefault="00000000">
      <w:pPr>
        <w:pStyle w:val="ListBullet"/>
      </w:pPr>
      <w:r>
        <w:t>View Moods</w:t>
      </w:r>
    </w:p>
    <w:p w14:paraId="7DAD64C3" w14:textId="77777777" w:rsidR="00742082" w:rsidRDefault="00000000">
      <w:pPr>
        <w:pStyle w:val="ListBullet"/>
      </w:pPr>
      <w:r>
        <w:t>Delete Mood</w:t>
      </w:r>
    </w:p>
    <w:p w14:paraId="7FFF9295" w14:textId="77777777" w:rsidR="00742082" w:rsidRDefault="00000000">
      <w:pPr>
        <w:pStyle w:val="ListBullet"/>
      </w:pPr>
      <w:r>
        <w:t>Refresh Mood Records</w:t>
      </w:r>
    </w:p>
    <w:p w14:paraId="0AA7672D" w14:textId="77777777" w:rsidR="00742082" w:rsidRDefault="00000000">
      <w:pPr>
        <w:pStyle w:val="ListBullet"/>
      </w:pPr>
      <w:r>
        <w:t>Mood Name Management</w:t>
      </w:r>
    </w:p>
    <w:p w14:paraId="532DE55D" w14:textId="77777777" w:rsidR="00742082" w:rsidRDefault="00000000">
      <w:r>
        <w:t>Functionality:</w:t>
      </w:r>
    </w:p>
    <w:p w14:paraId="22C50D95" w14:textId="77777777" w:rsidR="00742082" w:rsidRDefault="00000000">
      <w:pPr>
        <w:pStyle w:val="ListNumber"/>
      </w:pPr>
      <w:r>
        <w:t>The user opens Mood Management.</w:t>
      </w:r>
    </w:p>
    <w:p w14:paraId="7CA6DD13" w14:textId="77777777" w:rsidR="00742082" w:rsidRDefault="00000000">
      <w:pPr>
        <w:pStyle w:val="ListNumber"/>
      </w:pPr>
      <w:r>
        <w:t>A mood name can be entered and stored.</w:t>
      </w:r>
    </w:p>
    <w:p w14:paraId="287C1AD7" w14:textId="77777777" w:rsidR="00742082" w:rsidRDefault="00000000">
      <w:pPr>
        <w:pStyle w:val="ListNumber"/>
      </w:pPr>
      <w:r>
        <w:t>Existing moods are loaded from the MOODS table.</w:t>
      </w:r>
    </w:p>
    <w:p w14:paraId="3C1E642D" w14:textId="77777777" w:rsidR="00742082" w:rsidRDefault="00000000">
      <w:pPr>
        <w:pStyle w:val="ListNumber"/>
      </w:pPr>
      <w:r>
        <w:t>The user can remove an unwanted mood record from the mood-management interface.</w:t>
      </w:r>
    </w:p>
    <w:p w14:paraId="74F5E36B" w14:textId="77777777" w:rsidR="00742082" w:rsidRDefault="00742082"/>
    <w:p w14:paraId="18226E3E" w14:textId="77777777" w:rsidR="00742082" w:rsidRDefault="00000000">
      <w:pPr>
        <w:pStyle w:val="Heading1"/>
      </w:pPr>
      <w:r>
        <w:t>6. Favorite Notes Module</w:t>
      </w:r>
    </w:p>
    <w:p w14:paraId="7BEC096D" w14:textId="77777777" w:rsidR="00742082" w:rsidRDefault="00000000">
      <w:r>
        <w:t>Description: The Favorite Notes Module provides access to diary notes marked as favorites and allows the user to review or remove favorite records.</w:t>
      </w:r>
    </w:p>
    <w:p w14:paraId="293290B0" w14:textId="77777777" w:rsidR="00742082" w:rsidRDefault="00000000">
      <w:r>
        <w:t>Features:</w:t>
      </w:r>
    </w:p>
    <w:p w14:paraId="13E56D9B" w14:textId="77777777" w:rsidR="00742082" w:rsidRDefault="00000000">
      <w:pPr>
        <w:pStyle w:val="ListBullet"/>
      </w:pPr>
      <w:r>
        <w:t>Display Favorite Notes</w:t>
      </w:r>
    </w:p>
    <w:p w14:paraId="63AA9997" w14:textId="77777777" w:rsidR="00742082" w:rsidRDefault="00000000">
      <w:pPr>
        <w:pStyle w:val="ListBullet"/>
      </w:pPr>
      <w:r>
        <w:t>View Favorite Note</w:t>
      </w:r>
    </w:p>
    <w:p w14:paraId="22D31E3C" w14:textId="77777777" w:rsidR="00742082" w:rsidRDefault="00000000">
      <w:pPr>
        <w:pStyle w:val="ListBullet"/>
      </w:pPr>
      <w:r>
        <w:t>Review Note Content</w:t>
      </w:r>
    </w:p>
    <w:p w14:paraId="183B9840" w14:textId="77777777" w:rsidR="00742082" w:rsidRDefault="00000000">
      <w:pPr>
        <w:pStyle w:val="ListBullet"/>
      </w:pPr>
      <w:r>
        <w:t>Remove Favorite</w:t>
      </w:r>
    </w:p>
    <w:p w14:paraId="414C886C" w14:textId="77777777" w:rsidR="00742082" w:rsidRDefault="00000000">
      <w:pPr>
        <w:pStyle w:val="ListBullet"/>
      </w:pPr>
      <w:r>
        <w:t>Refresh Favorite Records</w:t>
      </w:r>
    </w:p>
    <w:p w14:paraId="301A616A" w14:textId="77777777" w:rsidR="00742082" w:rsidRDefault="00000000">
      <w:pPr>
        <w:pStyle w:val="ListBullet"/>
      </w:pPr>
      <w:r>
        <w:t>Show Note and Favorite Information</w:t>
      </w:r>
    </w:p>
    <w:p w14:paraId="7F17F29A" w14:textId="77777777" w:rsidR="00742082" w:rsidRDefault="00000000">
      <w:r>
        <w:t>Functionality:</w:t>
      </w:r>
    </w:p>
    <w:p w14:paraId="54C2E8A4" w14:textId="77777777" w:rsidR="00742082" w:rsidRDefault="00000000">
      <w:pPr>
        <w:pStyle w:val="ListNumber"/>
      </w:pPr>
      <w:r>
        <w:t>The user opens Favorite Notes from the Main Dashboard.</w:t>
      </w:r>
    </w:p>
    <w:p w14:paraId="5463CE98" w14:textId="77777777" w:rsidR="00742082" w:rsidRDefault="00000000">
      <w:pPr>
        <w:pStyle w:val="ListNumber"/>
      </w:pPr>
      <w:r>
        <w:t>Favorite records are loaded by joining FAVORITE_NOTES with DIARY_NOTES.</w:t>
      </w:r>
    </w:p>
    <w:p w14:paraId="13F97018" w14:textId="77777777" w:rsidR="00742082" w:rsidRDefault="00000000">
      <w:pPr>
        <w:pStyle w:val="ListNumber"/>
      </w:pPr>
      <w:r>
        <w:t>The user can select a favorite and view its title and content.</w:t>
      </w:r>
    </w:p>
    <w:p w14:paraId="634DF826" w14:textId="77777777" w:rsidR="00742082" w:rsidRDefault="00000000">
      <w:pPr>
        <w:pStyle w:val="ListNumber"/>
      </w:pPr>
      <w:r>
        <w:t>A selected favorite can be removed from the favorite list.</w:t>
      </w:r>
    </w:p>
    <w:p w14:paraId="4135A2D2" w14:textId="77777777" w:rsidR="00742082" w:rsidRDefault="00742082"/>
    <w:p w14:paraId="41B42409" w14:textId="77777777" w:rsidR="00742082" w:rsidRDefault="00000000">
      <w:pPr>
        <w:pStyle w:val="Heading1"/>
      </w:pPr>
      <w:r>
        <w:t>7. Settings Module</w:t>
      </w:r>
    </w:p>
    <w:p w14:paraId="36D74DA1" w14:textId="77777777" w:rsidR="00742082" w:rsidRDefault="00000000">
      <w:r>
        <w:t>Description: The Settings Module is used to manage application preferences stored for the diary user.</w:t>
      </w:r>
    </w:p>
    <w:p w14:paraId="7CC9E397" w14:textId="77777777" w:rsidR="00742082" w:rsidRDefault="00000000">
      <w:r>
        <w:lastRenderedPageBreak/>
        <w:t>Features:</w:t>
      </w:r>
    </w:p>
    <w:p w14:paraId="682D0A58" w14:textId="77777777" w:rsidR="00742082" w:rsidRDefault="00000000">
      <w:pPr>
        <w:pStyle w:val="ListBullet"/>
      </w:pPr>
      <w:r>
        <w:t>Manage Font Size</w:t>
      </w:r>
    </w:p>
    <w:p w14:paraId="22F2C0CA" w14:textId="77777777" w:rsidR="00742082" w:rsidRDefault="00000000">
      <w:pPr>
        <w:pStyle w:val="ListBullet"/>
      </w:pPr>
      <w:r>
        <w:t>Manage Theme</w:t>
      </w:r>
    </w:p>
    <w:p w14:paraId="55DAD1A9" w14:textId="77777777" w:rsidR="00742082" w:rsidRDefault="00000000">
      <w:pPr>
        <w:pStyle w:val="ListBullet"/>
      </w:pPr>
      <w:r>
        <w:t>Store User Settings</w:t>
      </w:r>
    </w:p>
    <w:p w14:paraId="46AA16C9" w14:textId="77777777" w:rsidR="00742082" w:rsidRDefault="00000000">
      <w:pPr>
        <w:pStyle w:val="ListBullet"/>
      </w:pPr>
      <w:r>
        <w:t>View Existing Settings</w:t>
      </w:r>
    </w:p>
    <w:p w14:paraId="0639076C" w14:textId="77777777" w:rsidR="00742082" w:rsidRDefault="00000000">
      <w:pPr>
        <w:pStyle w:val="ListBullet"/>
      </w:pPr>
      <w:r>
        <w:t>Settings Management</w:t>
      </w:r>
    </w:p>
    <w:p w14:paraId="54DE6B03" w14:textId="77777777" w:rsidR="00742082" w:rsidRDefault="00000000">
      <w:r>
        <w:t>Functionality:</w:t>
      </w:r>
    </w:p>
    <w:p w14:paraId="73BC3571" w14:textId="77777777" w:rsidR="00742082" w:rsidRDefault="00000000">
      <w:pPr>
        <w:pStyle w:val="ListNumber"/>
      </w:pPr>
      <w:r>
        <w:t>The user opens Settings from the Main Dashboard.</w:t>
      </w:r>
    </w:p>
    <w:p w14:paraId="165B2AB6" w14:textId="77777777" w:rsidR="00742082" w:rsidRDefault="00000000">
      <w:pPr>
        <w:pStyle w:val="ListNumber"/>
      </w:pPr>
      <w:r>
        <w:t>The required application preferences can be entered or selected.</w:t>
      </w:r>
    </w:p>
    <w:p w14:paraId="428248EE" w14:textId="77777777" w:rsidR="00742082" w:rsidRDefault="00000000">
      <w:pPr>
        <w:pStyle w:val="ListNumber"/>
      </w:pPr>
      <w:r>
        <w:t>Settings are stored in the SETTINGS table.</w:t>
      </w:r>
    </w:p>
    <w:p w14:paraId="1B34B0E0" w14:textId="77777777" w:rsidR="00742082" w:rsidRDefault="00000000">
      <w:pPr>
        <w:pStyle w:val="ListNumber"/>
      </w:pPr>
      <w:r>
        <w:t>Saved settings can be loaded for application use.</w:t>
      </w:r>
    </w:p>
    <w:p w14:paraId="4F722FC1" w14:textId="77777777" w:rsidR="00742082" w:rsidRDefault="00742082"/>
    <w:p w14:paraId="6A9EE9A9" w14:textId="77777777" w:rsidR="00742082" w:rsidRDefault="00000000">
      <w:pPr>
        <w:pStyle w:val="Heading1"/>
      </w:pPr>
      <w:r>
        <w:t>8. Logout Module</w:t>
      </w:r>
    </w:p>
    <w:p w14:paraId="6D76DD78" w14:textId="77777777" w:rsidR="00742082" w:rsidRDefault="00000000">
      <w:r>
        <w:t>Description: The Logout Module allows the user to leave the current dashboard and return to the Login screen.</w:t>
      </w:r>
    </w:p>
    <w:p w14:paraId="041B4613" w14:textId="77777777" w:rsidR="00742082" w:rsidRDefault="00000000">
      <w:r>
        <w:t>Features:</w:t>
      </w:r>
    </w:p>
    <w:p w14:paraId="255BF596" w14:textId="77777777" w:rsidR="00742082" w:rsidRDefault="00000000">
      <w:pPr>
        <w:pStyle w:val="ListBullet"/>
      </w:pPr>
      <w:r>
        <w:t>Logout from Main Dashboard</w:t>
      </w:r>
    </w:p>
    <w:p w14:paraId="53E93530" w14:textId="77777777" w:rsidR="00742082" w:rsidRDefault="00000000">
      <w:pPr>
        <w:pStyle w:val="ListBullet"/>
      </w:pPr>
      <w:r>
        <w:t>Close Current Dashboard</w:t>
      </w:r>
    </w:p>
    <w:p w14:paraId="34AA4708" w14:textId="77777777" w:rsidR="00742082" w:rsidRDefault="00000000">
      <w:pPr>
        <w:pStyle w:val="ListBullet"/>
      </w:pPr>
      <w:r>
        <w:t>Return to Login Screen</w:t>
      </w:r>
    </w:p>
    <w:p w14:paraId="0373DA86" w14:textId="77777777" w:rsidR="00742082" w:rsidRDefault="00000000">
      <w:r>
        <w:t>Functionality:</w:t>
      </w:r>
    </w:p>
    <w:p w14:paraId="0E92E747" w14:textId="77777777" w:rsidR="00742082" w:rsidRDefault="00000000">
      <w:pPr>
        <w:pStyle w:val="ListNumber"/>
      </w:pPr>
      <w:r>
        <w:t>The user clicks the Logout button.</w:t>
      </w:r>
    </w:p>
    <w:p w14:paraId="34BF42CB" w14:textId="77777777" w:rsidR="00742082" w:rsidRDefault="00000000">
      <w:pPr>
        <w:pStyle w:val="ListNumber"/>
      </w:pPr>
      <w:r>
        <w:t>The current MainFrame dashboard is disposed.</w:t>
      </w:r>
    </w:p>
    <w:p w14:paraId="287241D6" w14:textId="77777777" w:rsidR="00742082" w:rsidRDefault="00000000">
      <w:pPr>
        <w:pStyle w:val="ListNumber"/>
      </w:pPr>
      <w:r>
        <w:t>The LoginFrame is opened again.</w:t>
      </w:r>
    </w:p>
    <w:p w14:paraId="42546B49" w14:textId="77777777" w:rsidR="00742082" w:rsidRDefault="00742082"/>
    <w:p w14:paraId="3BA4A05E" w14:textId="77777777" w:rsidR="00742082" w:rsidRDefault="00000000">
      <w:pPr>
        <w:pStyle w:val="Heading1"/>
      </w:pPr>
      <w:r>
        <w:t>9. Overall Application Features</w:t>
      </w:r>
    </w:p>
    <w:p w14:paraId="35A90F9D" w14:textId="77777777" w:rsidR="00742082" w:rsidRDefault="00000000">
      <w:pPr>
        <w:pStyle w:val="ListBullet"/>
      </w:pPr>
      <w:r>
        <w:t>Desktop-based Digital Diary Application.</w:t>
      </w:r>
    </w:p>
    <w:p w14:paraId="31C8CF3B" w14:textId="77777777" w:rsidR="00742082" w:rsidRDefault="00000000">
      <w:pPr>
        <w:pStyle w:val="ListBullet"/>
      </w:pPr>
      <w:r>
        <w:t>User login and authentication.</w:t>
      </w:r>
    </w:p>
    <w:p w14:paraId="7FC2D210" w14:textId="77777777" w:rsidR="00742082" w:rsidRDefault="00000000">
      <w:pPr>
        <w:pStyle w:val="ListBullet"/>
      </w:pPr>
      <w:r>
        <w:t>Centralized Main Dashboard for navigation.</w:t>
      </w:r>
    </w:p>
    <w:p w14:paraId="7001A286" w14:textId="77777777" w:rsidR="00742082" w:rsidRDefault="00000000">
      <w:pPr>
        <w:pStyle w:val="ListBullet"/>
      </w:pPr>
      <w:r>
        <w:t>Diary note creation and management.</w:t>
      </w:r>
    </w:p>
    <w:p w14:paraId="09C4F27B" w14:textId="77777777" w:rsidR="00742082" w:rsidRDefault="00000000">
      <w:pPr>
        <w:pStyle w:val="ListBullet"/>
      </w:pPr>
      <w:r>
        <w:t>Storage of detailed diary content.</w:t>
      </w:r>
    </w:p>
    <w:p w14:paraId="63971FA4" w14:textId="77777777" w:rsidR="00742082" w:rsidRDefault="00000000">
      <w:pPr>
        <w:pStyle w:val="ListBullet"/>
      </w:pPr>
      <w:r>
        <w:t>Category management for organizing notes.</w:t>
      </w:r>
    </w:p>
    <w:p w14:paraId="37A5B0F1" w14:textId="77777777" w:rsidR="00742082" w:rsidRDefault="00000000">
      <w:pPr>
        <w:pStyle w:val="ListBullet"/>
      </w:pPr>
      <w:r>
        <w:t>Mood management for diary entries.</w:t>
      </w:r>
    </w:p>
    <w:p w14:paraId="6A81E9A3" w14:textId="77777777" w:rsidR="00742082" w:rsidRDefault="00000000">
      <w:pPr>
        <w:pStyle w:val="ListBullet"/>
      </w:pPr>
      <w:r>
        <w:t>Favorite notes management.</w:t>
      </w:r>
    </w:p>
    <w:p w14:paraId="14ECF520" w14:textId="77777777" w:rsidR="00742082" w:rsidRDefault="00000000">
      <w:pPr>
        <w:pStyle w:val="ListBullet"/>
      </w:pPr>
      <w:r>
        <w:t>User application settings.</w:t>
      </w:r>
    </w:p>
    <w:p w14:paraId="6184771C" w14:textId="77777777" w:rsidR="00742082" w:rsidRDefault="00000000">
      <w:pPr>
        <w:pStyle w:val="ListBullet"/>
      </w:pPr>
      <w:r>
        <w:t>Database-backed data persistence.</w:t>
      </w:r>
    </w:p>
    <w:p w14:paraId="31DA46A3" w14:textId="77777777" w:rsidR="00742082" w:rsidRDefault="00000000">
      <w:pPr>
        <w:pStyle w:val="ListBullet"/>
      </w:pPr>
      <w:r>
        <w:t>Java Swing based graphical user interface.</w:t>
      </w:r>
    </w:p>
    <w:p w14:paraId="1DD4B069" w14:textId="77777777" w:rsidR="00742082" w:rsidRDefault="00000000">
      <w:pPr>
        <w:pStyle w:val="ListBullet"/>
      </w:pPr>
      <w:r>
        <w:t>Oracle database connectivity through JDBC.</w:t>
      </w:r>
    </w:p>
    <w:p w14:paraId="038073C8" w14:textId="77777777" w:rsidR="00742082" w:rsidRDefault="00000000">
      <w:pPr>
        <w:pStyle w:val="ListBullet"/>
      </w:pPr>
      <w:r>
        <w:lastRenderedPageBreak/>
        <w:t>Use of database sequences for generated IDs.</w:t>
      </w:r>
    </w:p>
    <w:p w14:paraId="71E665A4" w14:textId="77777777" w:rsidR="00742082" w:rsidRDefault="00000000">
      <w:pPr>
        <w:pStyle w:val="ListBullet"/>
      </w:pPr>
      <w:r>
        <w:t>Olive-and-cream themed desktop interface.</w:t>
      </w:r>
    </w:p>
    <w:p w14:paraId="2ED6484E" w14:textId="77777777" w:rsidR="00742082" w:rsidRDefault="00000000">
      <w:pPr>
        <w:pStyle w:val="ListBullet"/>
      </w:pPr>
      <w:r>
        <w:t>Separate frame for each major application module.</w:t>
      </w:r>
    </w:p>
    <w:sectPr w:rsidR="0074208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572579">
    <w:abstractNumId w:val="8"/>
  </w:num>
  <w:num w:numId="2" w16cid:durableId="1406143821">
    <w:abstractNumId w:val="6"/>
  </w:num>
  <w:num w:numId="3" w16cid:durableId="789862832">
    <w:abstractNumId w:val="5"/>
  </w:num>
  <w:num w:numId="4" w16cid:durableId="373967690">
    <w:abstractNumId w:val="4"/>
  </w:num>
  <w:num w:numId="5" w16cid:durableId="342124921">
    <w:abstractNumId w:val="7"/>
  </w:num>
  <w:num w:numId="6" w16cid:durableId="1337999710">
    <w:abstractNumId w:val="3"/>
  </w:num>
  <w:num w:numId="7" w16cid:durableId="775907793">
    <w:abstractNumId w:val="2"/>
  </w:num>
  <w:num w:numId="8" w16cid:durableId="1815444130">
    <w:abstractNumId w:val="1"/>
  </w:num>
  <w:num w:numId="9" w16cid:durableId="22526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F2D"/>
    <w:rsid w:val="0015074B"/>
    <w:rsid w:val="0029639D"/>
    <w:rsid w:val="00326F90"/>
    <w:rsid w:val="00742082"/>
    <w:rsid w:val="008A2E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DCC42"/>
  <w14:defaultImageDpi w14:val="300"/>
  <w15:docId w15:val="{AD463E2C-3371-410B-B001-5DBEAA17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Divyesh Kamani</cp:lastModifiedBy>
  <cp:revision>2</cp:revision>
  <dcterms:created xsi:type="dcterms:W3CDTF">2013-12-23T23:15:00Z</dcterms:created>
  <dcterms:modified xsi:type="dcterms:W3CDTF">2026-10-12T05:19:00Z</dcterms:modified>
  <cp:category/>
</cp:coreProperties>
</file>
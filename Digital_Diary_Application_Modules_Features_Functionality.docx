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rial" w:hAnsi="Arial"/>
          <w:b/>
          <w:color w:val="644B78"/>
          <w:sz w:val="60"/>
        </w:rPr>
        <w:t>DIGITAL DIARY</w:t>
      </w:r>
    </w:p>
    <w:p>
      <w:pPr>
        <w:jc w:val="center"/>
      </w:pPr>
      <w:r>
        <w:rPr>
          <w:rFonts w:ascii="Arial" w:hAnsi="Arial"/>
          <w:color w:val="AA6991"/>
          <w:sz w:val="32"/>
        </w:rPr>
        <w:t>Application Modules, Features &amp; Functionality</w:t>
      </w:r>
    </w:p>
    <w:p>
      <w:pPr>
        <w:jc w:val="center"/>
      </w:pPr>
      <w:r>
        <w:rPr>
          <w:i/>
          <w:sz w:val="22"/>
        </w:rPr>
        <w:t>Desktop Application Project Documentation</w:t>
      </w:r>
    </w:p>
    <w:p/>
    <w:p>
      <w:pPr>
        <w:jc w:val="center"/>
      </w:pPr>
      <w:r>
        <w:rPr>
          <w:sz w:val="20"/>
        </w:rPr>
        <w:t>Java Swing GUI  •  Oracle Database  •  JDBC</w:t>
      </w:r>
    </w:p>
    <w:p>
      <w:r>
        <w:br w:type="page"/>
      </w:r>
    </w:p>
    <w:p>
      <w:pPr>
        <w:pStyle w:val="Heading1"/>
      </w:pPr>
      <w:r>
        <w:t>1. Login Module</w:t>
      </w:r>
    </w:p>
    <w:p>
      <w:r>
        <w:t>Description: The Login Module provides the entry screen for the Digital Diary application. It is intended to let a user enter the application using a username and password.</w:t>
      </w:r>
    </w:p>
    <w:p>
      <w:r>
        <w:t>Features:</w:t>
      </w:r>
    </w:p>
    <w:p>
      <w:pPr>
        <w:pStyle w:val="ListBullet"/>
      </w:pPr>
      <w:r>
        <w:t>Username entry</w:t>
      </w:r>
    </w:p>
    <w:p>
      <w:pPr>
        <w:pStyle w:val="ListBullet"/>
      </w:pPr>
      <w:r>
        <w:t>Password entry</w:t>
      </w:r>
    </w:p>
    <w:p>
      <w:pPr>
        <w:pStyle w:val="ListBullet"/>
      </w:pPr>
      <w:r>
        <w:t>Login validation</w:t>
      </w:r>
    </w:p>
    <w:p>
      <w:pPr>
        <w:pStyle w:val="ListBullet"/>
      </w:pPr>
      <w:r>
        <w:t>Open the dashboard after successful login</w:t>
      </w:r>
    </w:p>
    <w:p>
      <w:pPr>
        <w:pStyle w:val="ListBullet"/>
      </w:pPr>
      <w:r>
        <w:t>Show a message when credentials are invalid</w:t>
      </w:r>
    </w:p>
    <w:p>
      <w:pPr>
        <w:pStyle w:val="ListBullet"/>
      </w:pPr>
      <w:r>
        <w:t>Logout and return to the login screen</w:t>
      </w:r>
    </w:p>
    <w:p>
      <w:r>
        <w:t>Functionality:</w:t>
      </w:r>
    </w:p>
    <w:p>
      <w:pPr>
        <w:pStyle w:val="ListNumber"/>
      </w:pPr>
      <w:r>
        <w:t>The user enters a username and password.</w:t>
      </w:r>
    </w:p>
    <w:p>
      <w:pPr>
        <w:pStyle w:val="ListNumber"/>
      </w:pPr>
      <w:r>
        <w:t>The application checks the entered credentials.</w:t>
      </w:r>
    </w:p>
    <w:p>
      <w:pPr>
        <w:pStyle w:val="ListNumber"/>
      </w:pPr>
      <w:r>
        <w:t>When the credentials are accepted, the dashboard opens.</w:t>
      </w:r>
    </w:p>
    <w:p>
      <w:pPr>
        <w:pStyle w:val="ListNumber"/>
      </w:pPr>
      <w:r>
        <w:t>If the credentials are not accepted, an error message is displayed.</w:t>
      </w:r>
    </w:p>
    <w:p>
      <w:pPr>
        <w:pStyle w:val="ListNumber"/>
      </w:pPr>
      <w:r>
        <w:t>After logout, the login screen can be opened again.</w:t>
      </w:r>
    </w:p>
    <w:p>
      <w:pPr>
        <w:pStyle w:val="Heading1"/>
      </w:pPr>
      <w:r>
        <w:t>2. Main Dashboard Module</w:t>
      </w:r>
    </w:p>
    <w:p>
      <w:r>
        <w:t>Description: The Main Dashboard is the central navigation screen of Digital Diary. It displays a welcome message and buttons for the application's diary-related modules.</w:t>
      </w:r>
    </w:p>
    <w:p>
      <w:r>
        <w:t>Features:</w:t>
      </w:r>
    </w:p>
    <w:p>
      <w:pPr>
        <w:pStyle w:val="ListBullet"/>
      </w:pPr>
      <w:r>
        <w:t>Personalized welcome message with username</w:t>
      </w:r>
    </w:p>
    <w:p>
      <w:pPr>
        <w:pStyle w:val="ListBullet"/>
      </w:pPr>
      <w:r>
        <w:t>Centralized access to all dashboard modules</w:t>
      </w:r>
    </w:p>
    <w:p>
      <w:pPr>
        <w:pStyle w:val="ListBullet"/>
      </w:pPr>
      <w:r>
        <w:t>My Diary, Categories and Reminders</w:t>
      </w:r>
    </w:p>
    <w:p>
      <w:pPr>
        <w:pStyle w:val="ListBullet"/>
      </w:pPr>
      <w:r>
        <w:t>Favorite Notes, Mood and Settings</w:t>
      </w:r>
    </w:p>
    <w:p>
      <w:pPr>
        <w:pStyle w:val="ListBullet"/>
      </w:pPr>
      <w:r>
        <w:t>Search Notes, Calendar View and Daily Goals</w:t>
      </w:r>
    </w:p>
    <w:p>
      <w:pPr>
        <w:pStyle w:val="ListBullet"/>
      </w:pPr>
      <w:r>
        <w:t>Diary Tasks and Diary Attachments</w:t>
      </w:r>
    </w:p>
    <w:p>
      <w:pPr>
        <w:pStyle w:val="ListBullet"/>
      </w:pPr>
      <w:r>
        <w:t>Logout confirmation</w:t>
      </w:r>
    </w:p>
    <w:p>
      <w:pPr>
        <w:pStyle w:val="ListBullet"/>
      </w:pPr>
      <w:r>
        <w:t>Pastel pink and purple graphical interface</w:t>
      </w:r>
    </w:p>
    <w:p>
      <w:pPr>
        <w:pStyle w:val="ListBullet"/>
      </w:pPr>
      <w:r>
        <w:t>Resizable and maximized dashboard window</w:t>
      </w:r>
    </w:p>
    <w:p>
      <w:r>
        <w:t>Functionality:</w:t>
      </w:r>
    </w:p>
    <w:p>
      <w:pPr>
        <w:pStyle w:val="ListNumber"/>
      </w:pPr>
      <w:r>
        <w:t>The dashboard displays the application title and the current username.</w:t>
      </w:r>
    </w:p>
    <w:p>
      <w:pPr>
        <w:pStyle w:val="ListNumber"/>
      </w:pPr>
      <w:r>
        <w:t>The user selects a module button to open the corresponding screen.</w:t>
      </w:r>
    </w:p>
    <w:p>
      <w:pPr>
        <w:pStyle w:val="ListNumber"/>
      </w:pPr>
      <w:r>
        <w:t>The layout arranges the module buttons in a grid.</w:t>
      </w:r>
    </w:p>
    <w:p>
      <w:pPr>
        <w:pStyle w:val="ListNumber"/>
      </w:pPr>
      <w:r>
        <w:t>The Logout button asks for confirmation before returning to the login screen.</w:t>
      </w:r>
    </w:p>
    <w:p>
      <w:pPr>
        <w:pStyle w:val="Heading1"/>
      </w:pPr>
      <w:r>
        <w:t>3. My Diary Module</w:t>
      </w:r>
    </w:p>
    <w:p>
      <w:r>
        <w:rPr>
          <w:b/>
        </w:rPr>
        <w:t xml:space="preserve">Description: </w:t>
      </w:r>
      <w:r>
        <w:t>The My Diary Module is the main area for keeping personal diary entries and memories.</w:t>
      </w:r>
    </w:p>
    <w:p>
      <w:r>
        <w:rPr>
          <w:b/>
        </w:rPr>
        <w:t>Features:</w:t>
      </w:r>
    </w:p>
    <w:p>
      <w:pPr>
        <w:pStyle w:val="ListBullet"/>
      </w:pPr>
      <w:r>
        <w:t>Create or write diary entries</w:t>
      </w:r>
    </w:p>
    <w:p>
      <w:pPr>
        <w:pStyle w:val="ListBullet"/>
      </w:pPr>
      <w:r>
        <w:t>View saved diary notes</w:t>
      </w:r>
    </w:p>
    <w:p>
      <w:pPr>
        <w:pStyle w:val="ListBullet"/>
      </w:pPr>
      <w:r>
        <w:t>Edit existing notes</w:t>
      </w:r>
    </w:p>
    <w:p>
      <w:pPr>
        <w:pStyle w:val="ListBullet"/>
      </w:pPr>
      <w:r>
        <w:t>Delete notes</w:t>
      </w:r>
    </w:p>
    <w:p>
      <w:pPr>
        <w:pStyle w:val="ListBullet"/>
      </w:pPr>
      <w:r>
        <w:t>Store personal thoughts and daily experiences</w:t>
      </w:r>
    </w:p>
    <w:p>
      <w:r>
        <w:rPr>
          <w:b/>
        </w:rPr>
        <w:t>Functionality:</w:t>
      </w:r>
    </w:p>
    <w:p>
      <w:pPr>
        <w:pStyle w:val="ListNumber"/>
      </w:pPr>
      <w:r>
        <w:t>The user opens My Diary from the dashboard.</w:t>
      </w:r>
    </w:p>
    <w:p>
      <w:pPr>
        <w:pStyle w:val="ListNumber"/>
      </w:pPr>
      <w:r>
        <w:t>The user can enter or review diary information in the diary screen.</w:t>
      </w:r>
    </w:p>
    <w:p>
      <w:pPr>
        <w:pStyle w:val="ListNumber"/>
      </w:pPr>
      <w:r>
        <w:t>Where implemented, the user can edit or delete an existing entry.</w:t>
      </w:r>
    </w:p>
    <w:p>
      <w:pPr>
        <w:pStyle w:val="Heading1"/>
      </w:pPr>
      <w:r>
        <w:t>4. Categories Module</w:t>
      </w:r>
    </w:p>
    <w:p>
      <w:r>
        <w:rPr>
          <w:b/>
        </w:rPr>
        <w:t xml:space="preserve">Description: </w:t>
      </w:r>
      <w:r>
        <w:t>The Categories Module is intended to organize diary entries into meaningful groups.</w:t>
      </w:r>
    </w:p>
    <w:p>
      <w:r>
        <w:rPr>
          <w:b/>
        </w:rPr>
        <w:t>Features:</w:t>
      </w:r>
    </w:p>
    <w:p>
      <w:pPr>
        <w:pStyle w:val="ListBullet"/>
      </w:pPr>
      <w:r>
        <w:t>View categories</w:t>
      </w:r>
    </w:p>
    <w:p>
      <w:pPr>
        <w:pStyle w:val="ListBullet"/>
      </w:pPr>
      <w:r>
        <w:t>Organize entries by category</w:t>
      </w:r>
    </w:p>
    <w:p>
      <w:pPr>
        <w:pStyle w:val="ListBullet"/>
      </w:pPr>
      <w:r>
        <w:t>Select a category for diary content</w:t>
      </w:r>
    </w:p>
    <w:p>
      <w:pPr>
        <w:pStyle w:val="ListBullet"/>
      </w:pPr>
      <w:r>
        <w:t>Keep diary information organized</w:t>
      </w:r>
    </w:p>
    <w:p>
      <w:r>
        <w:rPr>
          <w:b/>
        </w:rPr>
        <w:t>Functionality:</w:t>
      </w:r>
    </w:p>
    <w:p>
      <w:pPr>
        <w:pStyle w:val="ListNumber"/>
      </w:pPr>
      <w:r>
        <w:t>The user opens Categories from the dashboard.</w:t>
      </w:r>
    </w:p>
    <w:p>
      <w:pPr>
        <w:pStyle w:val="ListNumber"/>
      </w:pPr>
      <w:r>
        <w:t>The category screen presents category-related options or records.</w:t>
      </w:r>
    </w:p>
    <w:p>
      <w:pPr>
        <w:pStyle w:val="ListNumber"/>
      </w:pPr>
      <w:r>
        <w:t>The user can use categories to organize diary content, according to the implemented screen.</w:t>
      </w:r>
    </w:p>
    <w:p>
      <w:pPr>
        <w:pStyle w:val="Heading1"/>
      </w:pPr>
      <w:r>
        <w:t>5. Reminders Module</w:t>
      </w:r>
    </w:p>
    <w:p>
      <w:r>
        <w:rPr>
          <w:b/>
        </w:rPr>
        <w:t xml:space="preserve">Description: </w:t>
      </w:r>
      <w:r>
        <w:t>The Reminders Module is intended to keep track of important events or diary-related reminders.</w:t>
      </w:r>
    </w:p>
    <w:p>
      <w:r>
        <w:rPr>
          <w:b/>
        </w:rPr>
        <w:t>Features:</w:t>
      </w:r>
    </w:p>
    <w:p>
      <w:pPr>
        <w:pStyle w:val="ListBullet"/>
      </w:pPr>
      <w:r>
        <w:t>Access reminders</w:t>
      </w:r>
    </w:p>
    <w:p>
      <w:pPr>
        <w:pStyle w:val="ListBullet"/>
      </w:pPr>
      <w:r>
        <w:t>Review reminder information</w:t>
      </w:r>
    </w:p>
    <w:p>
      <w:pPr>
        <w:pStyle w:val="ListBullet"/>
      </w:pPr>
      <w:r>
        <w:t>Associate reminders with personal plans</w:t>
      </w:r>
    </w:p>
    <w:p>
      <w:pPr>
        <w:pStyle w:val="ListBullet"/>
      </w:pPr>
      <w:r>
        <w:t>Username-aware module launch</w:t>
      </w:r>
    </w:p>
    <w:p>
      <w:r>
        <w:rPr>
          <w:b/>
        </w:rPr>
        <w:t>Functionality:</w:t>
      </w:r>
    </w:p>
    <w:p>
      <w:pPr>
        <w:pStyle w:val="ListNumber"/>
      </w:pPr>
      <w:r>
        <w:t>The user opens Reminders from the dashboard.</w:t>
      </w:r>
    </w:p>
    <w:p>
      <w:pPr>
        <w:pStyle w:val="ListNumber"/>
      </w:pPr>
      <w:r>
        <w:t>The reminder screen opens with the current username passed to it.</w:t>
      </w:r>
    </w:p>
    <w:p>
      <w:pPr>
        <w:pStyle w:val="ListNumber"/>
      </w:pPr>
      <w:r>
        <w:t>The user can review or manage reminder information according to the module implementation.</w:t>
      </w:r>
    </w:p>
    <w:p>
      <w:pPr>
        <w:pStyle w:val="Heading1"/>
      </w:pPr>
      <w:r>
        <w:t>6. Favorite Notes Module</w:t>
      </w:r>
    </w:p>
    <w:p>
      <w:r>
        <w:rPr>
          <w:b/>
        </w:rPr>
        <w:t xml:space="preserve">Description: </w:t>
      </w:r>
      <w:r>
        <w:t>The Favorite Notes Module provides a place to access diary entries marked as favorites.</w:t>
      </w:r>
    </w:p>
    <w:p>
      <w:r>
        <w:rPr>
          <w:b/>
        </w:rPr>
        <w:t>Features:</w:t>
      </w:r>
    </w:p>
    <w:p>
      <w:pPr>
        <w:pStyle w:val="ListBullet"/>
      </w:pPr>
      <w:r>
        <w:t>Access favorite notes</w:t>
      </w:r>
    </w:p>
    <w:p>
      <w:pPr>
        <w:pStyle w:val="ListBullet"/>
      </w:pPr>
      <w:r>
        <w:t>Review important or frequently used entries</w:t>
      </w:r>
    </w:p>
    <w:p>
      <w:pPr>
        <w:pStyle w:val="ListBullet"/>
      </w:pPr>
      <w:r>
        <w:t>Keep selected diary content easy to find</w:t>
      </w:r>
    </w:p>
    <w:p>
      <w:r>
        <w:rPr>
          <w:b/>
        </w:rPr>
        <w:t>Functionality:</w:t>
      </w:r>
    </w:p>
    <w:p>
      <w:pPr>
        <w:pStyle w:val="ListNumber"/>
      </w:pPr>
      <w:r>
        <w:t>The user opens Favorite Notes from the dashboard.</w:t>
      </w:r>
    </w:p>
    <w:p>
      <w:pPr>
        <w:pStyle w:val="ListNumber"/>
      </w:pPr>
      <w:r>
        <w:t>The favorite notes screen opens.</w:t>
      </w:r>
    </w:p>
    <w:p>
      <w:pPr>
        <w:pStyle w:val="ListNumber"/>
      </w:pPr>
      <w:r>
        <w:t>The user reviews the notes made available as favorites by the application.</w:t>
      </w:r>
    </w:p>
    <w:p>
      <w:pPr>
        <w:pStyle w:val="Heading1"/>
      </w:pPr>
      <w:r>
        <w:t>7. Mood Module</w:t>
      </w:r>
    </w:p>
    <w:p>
      <w:r>
        <w:rPr>
          <w:b/>
        </w:rPr>
        <w:t xml:space="preserve">Description: </w:t>
      </w:r>
      <w:r>
        <w:t>The Mood Module is intended to record or review mood information associated with the user's diary activity.</w:t>
      </w:r>
    </w:p>
    <w:p>
      <w:r>
        <w:rPr>
          <w:b/>
        </w:rPr>
        <w:t>Features:</w:t>
      </w:r>
    </w:p>
    <w:p>
      <w:pPr>
        <w:pStyle w:val="ListBullet"/>
      </w:pPr>
      <w:r>
        <w:t>Mood-related entry or selection</w:t>
      </w:r>
    </w:p>
    <w:p>
      <w:pPr>
        <w:pStyle w:val="ListBullet"/>
      </w:pPr>
      <w:r>
        <w:t>Review mood information</w:t>
      </w:r>
    </w:p>
    <w:p>
      <w:pPr>
        <w:pStyle w:val="ListBullet"/>
      </w:pPr>
      <w:r>
        <w:t>Support reflection on daily experiences</w:t>
      </w:r>
    </w:p>
    <w:p>
      <w:r>
        <w:rPr>
          <w:b/>
        </w:rPr>
        <w:t>Functionality:</w:t>
      </w:r>
    </w:p>
    <w:p>
      <w:pPr>
        <w:pStyle w:val="ListNumber"/>
      </w:pPr>
      <w:r>
        <w:t>The user opens Mood from the dashboard.</w:t>
      </w:r>
    </w:p>
    <w:p>
      <w:pPr>
        <w:pStyle w:val="ListNumber"/>
      </w:pPr>
      <w:r>
        <w:t>The mood screen opens.</w:t>
      </w:r>
    </w:p>
    <w:p>
      <w:pPr>
        <w:pStyle w:val="ListNumber"/>
      </w:pPr>
      <w:r>
        <w:t>The user records or reviews mood information if supported by the module.</w:t>
      </w:r>
    </w:p>
    <w:p>
      <w:pPr>
        <w:pStyle w:val="Heading1"/>
      </w:pPr>
      <w:r>
        <w:t>8. Settings Module</w:t>
      </w:r>
    </w:p>
    <w:p>
      <w:r>
        <w:rPr>
          <w:b/>
        </w:rPr>
        <w:t xml:space="preserve">Description: </w:t>
      </w:r>
      <w:r>
        <w:t>The Settings Module provides access to user or application settings.</w:t>
      </w:r>
    </w:p>
    <w:p>
      <w:r>
        <w:rPr>
          <w:b/>
        </w:rPr>
        <w:t>Features:</w:t>
      </w:r>
    </w:p>
    <w:p>
      <w:pPr>
        <w:pStyle w:val="ListBullet"/>
      </w:pPr>
      <w:r>
        <w:t>Display the current username</w:t>
      </w:r>
    </w:p>
    <w:p>
      <w:pPr>
        <w:pStyle w:val="ListBullet"/>
      </w:pPr>
      <w:r>
        <w:t>Open a separate settings screen</w:t>
      </w:r>
    </w:p>
    <w:p>
      <w:pPr>
        <w:pStyle w:val="ListBullet"/>
      </w:pPr>
      <w:r>
        <w:t>Provide a place for application preferences</w:t>
      </w:r>
    </w:p>
    <w:p>
      <w:r>
        <w:rPr>
          <w:b/>
        </w:rPr>
        <w:t>Functionality:</w:t>
      </w:r>
    </w:p>
    <w:p>
      <w:pPr>
        <w:pStyle w:val="ListNumber"/>
      </w:pPr>
      <w:r>
        <w:t>The user opens Settings from the dashboard.</w:t>
      </w:r>
    </w:p>
    <w:p>
      <w:pPr>
        <w:pStyle w:val="ListNumber"/>
      </w:pPr>
      <w:r>
        <w:t>The dashboard passes the username to the settings screen.</w:t>
      </w:r>
    </w:p>
    <w:p>
      <w:pPr>
        <w:pStyle w:val="ListNumber"/>
      </w:pPr>
      <w:r>
        <w:t>The user views or changes the settings available in that screen.</w:t>
      </w:r>
    </w:p>
    <w:p>
      <w:pPr>
        <w:pStyle w:val="Heading1"/>
      </w:pPr>
      <w:r>
        <w:t>9. Search Notes Module</w:t>
      </w:r>
    </w:p>
    <w:p>
      <w:r>
        <w:rPr>
          <w:b/>
        </w:rPr>
        <w:t xml:space="preserve">Description: </w:t>
      </w:r>
      <w:r>
        <w:t>The Search Notes Module is intended to help users find a diary entry using search text.</w:t>
      </w:r>
    </w:p>
    <w:p>
      <w:r>
        <w:rPr>
          <w:b/>
        </w:rPr>
        <w:t>Features:</w:t>
      </w:r>
    </w:p>
    <w:p>
      <w:pPr>
        <w:pStyle w:val="ListBullet"/>
      </w:pPr>
      <w:r>
        <w:t>Search diary notes</w:t>
      </w:r>
    </w:p>
    <w:p>
      <w:pPr>
        <w:pStyle w:val="ListBullet"/>
      </w:pPr>
      <w:r>
        <w:t>Find entries by relevant text</w:t>
      </w:r>
    </w:p>
    <w:p>
      <w:pPr>
        <w:pStyle w:val="ListBullet"/>
      </w:pPr>
      <w:r>
        <w:t>Reduce time spent browsing notes</w:t>
      </w:r>
    </w:p>
    <w:p>
      <w:r>
        <w:rPr>
          <w:b/>
        </w:rPr>
        <w:t>Functionality:</w:t>
      </w:r>
    </w:p>
    <w:p>
      <w:pPr>
        <w:pStyle w:val="ListNumber"/>
      </w:pPr>
      <w:r>
        <w:t>The user opens Search Notes from the dashboard.</w:t>
      </w:r>
    </w:p>
    <w:p>
      <w:pPr>
        <w:pStyle w:val="ListNumber"/>
      </w:pPr>
      <w:r>
        <w:t>The user enters search text in the search interface.</w:t>
      </w:r>
    </w:p>
    <w:p>
      <w:pPr>
        <w:pStyle w:val="ListNumber"/>
      </w:pPr>
      <w:r>
        <w:t>Matching results are shown if the search functionality is implemented in the module.</w:t>
      </w:r>
    </w:p>
    <w:p>
      <w:pPr>
        <w:pStyle w:val="Heading1"/>
      </w:pPr>
      <w:r>
        <w:t>10. Calendar View Module</w:t>
      </w:r>
    </w:p>
    <w:p>
      <w:r>
        <w:rPr>
          <w:b/>
        </w:rPr>
        <w:t xml:space="preserve">Description: </w:t>
      </w:r>
      <w:r>
        <w:t>The Calendar View Module is intended to present diary activity in a calendar-oriented format.</w:t>
      </w:r>
    </w:p>
    <w:p>
      <w:r>
        <w:rPr>
          <w:b/>
        </w:rPr>
        <w:t>Features:</w:t>
      </w:r>
    </w:p>
    <w:p>
      <w:pPr>
        <w:pStyle w:val="ListBullet"/>
      </w:pPr>
      <w:r>
        <w:t>Calendar-based navigation</w:t>
      </w:r>
    </w:p>
    <w:p>
      <w:pPr>
        <w:pStyle w:val="ListBullet"/>
      </w:pPr>
      <w:r>
        <w:t>Review dates associated with diary activity</w:t>
      </w:r>
    </w:p>
    <w:p>
      <w:pPr>
        <w:pStyle w:val="ListBullet"/>
      </w:pPr>
      <w:r>
        <w:t>Help users browse entries by date</w:t>
      </w:r>
    </w:p>
    <w:p>
      <w:r>
        <w:rPr>
          <w:b/>
        </w:rPr>
        <w:t>Functionality:</w:t>
      </w:r>
    </w:p>
    <w:p>
      <w:pPr>
        <w:pStyle w:val="ListNumber"/>
      </w:pPr>
      <w:r>
        <w:t>The user opens Calendar View from the dashboard.</w:t>
      </w:r>
    </w:p>
    <w:p>
      <w:pPr>
        <w:pStyle w:val="ListNumber"/>
      </w:pPr>
      <w:r>
        <w:t>The calendar screen opens.</w:t>
      </w:r>
    </w:p>
    <w:p>
      <w:pPr>
        <w:pStyle w:val="ListNumber"/>
      </w:pPr>
      <w:r>
        <w:t>The user browses the dates or diary information available in that screen.</w:t>
      </w:r>
    </w:p>
    <w:p>
      <w:pPr>
        <w:pStyle w:val="Heading1"/>
      </w:pPr>
      <w:r>
        <w:t>11. Daily Goals Module</w:t>
      </w:r>
    </w:p>
    <w:p>
      <w:r>
        <w:rPr>
          <w:b/>
        </w:rPr>
        <w:t xml:space="preserve">Description: </w:t>
      </w:r>
      <w:r>
        <w:t>The Daily Goals Module is intended to help users note and review personal goals for the day.</w:t>
      </w:r>
    </w:p>
    <w:p>
      <w:r>
        <w:rPr>
          <w:b/>
        </w:rPr>
        <w:t>Features:</w:t>
      </w:r>
    </w:p>
    <w:p>
      <w:pPr>
        <w:pStyle w:val="ListBullet"/>
      </w:pPr>
      <w:r>
        <w:t>Record daily goals</w:t>
      </w:r>
    </w:p>
    <w:p>
      <w:pPr>
        <w:pStyle w:val="ListBullet"/>
      </w:pPr>
      <w:r>
        <w:t>Review goal information</w:t>
      </w:r>
    </w:p>
    <w:p>
      <w:pPr>
        <w:pStyle w:val="ListBullet"/>
      </w:pPr>
      <w:r>
        <w:t>Support daily planning and organization</w:t>
      </w:r>
    </w:p>
    <w:p>
      <w:r>
        <w:rPr>
          <w:b/>
        </w:rPr>
        <w:t>Functionality:</w:t>
      </w:r>
    </w:p>
    <w:p>
      <w:pPr>
        <w:pStyle w:val="ListNumber"/>
      </w:pPr>
      <w:r>
        <w:t>The user opens Daily Goals from the dashboard.</w:t>
      </w:r>
    </w:p>
    <w:p>
      <w:pPr>
        <w:pStyle w:val="ListNumber"/>
      </w:pPr>
      <w:r>
        <w:t>The daily goals screen opens.</w:t>
      </w:r>
    </w:p>
    <w:p>
      <w:pPr>
        <w:pStyle w:val="ListNumber"/>
      </w:pPr>
      <w:r>
        <w:t>The user adds or reviews goals according to the functions available in the module.</w:t>
      </w:r>
    </w:p>
    <w:p>
      <w:pPr>
        <w:pStyle w:val="Heading1"/>
      </w:pPr>
      <w:r>
        <w:t>12. Diary Tasks Module</w:t>
      </w:r>
    </w:p>
    <w:p>
      <w:r>
        <w:rPr>
          <w:b/>
        </w:rPr>
        <w:t xml:space="preserve">Description: </w:t>
      </w:r>
      <w:r>
        <w:t>The Diary Tasks Module is intended to organize tasks and activities related to the user's daily routine.</w:t>
      </w:r>
    </w:p>
    <w:p>
      <w:r>
        <w:rPr>
          <w:b/>
        </w:rPr>
        <w:t>Features:</w:t>
      </w:r>
    </w:p>
    <w:p>
      <w:pPr>
        <w:pStyle w:val="ListBullet"/>
      </w:pPr>
      <w:r>
        <w:t>Maintain a list of tasks</w:t>
      </w:r>
    </w:p>
    <w:p>
      <w:pPr>
        <w:pStyle w:val="ListBullet"/>
      </w:pPr>
      <w:r>
        <w:t>Review planned activities</w:t>
      </w:r>
    </w:p>
    <w:p>
      <w:pPr>
        <w:pStyle w:val="ListBullet"/>
      </w:pPr>
      <w:r>
        <w:t>Support personal task organization</w:t>
      </w:r>
    </w:p>
    <w:p>
      <w:r>
        <w:rPr>
          <w:b/>
        </w:rPr>
        <w:t>Functionality:</w:t>
      </w:r>
    </w:p>
    <w:p>
      <w:pPr>
        <w:pStyle w:val="ListNumber"/>
      </w:pPr>
      <w:r>
        <w:t>The user opens Diary Tasks from the dashboard.</w:t>
      </w:r>
    </w:p>
    <w:p>
      <w:pPr>
        <w:pStyle w:val="ListNumber"/>
      </w:pPr>
      <w:r>
        <w:t>The task screen opens.</w:t>
      </w:r>
    </w:p>
    <w:p>
      <w:pPr>
        <w:pStyle w:val="ListNumber"/>
      </w:pPr>
      <w:r>
        <w:t>The user manages or reviews task information according to the module implementation.</w:t>
      </w:r>
    </w:p>
    <w:p>
      <w:pPr>
        <w:pStyle w:val="Heading1"/>
      </w:pPr>
      <w:r>
        <w:t>13. Diary Attachments Module</w:t>
      </w:r>
    </w:p>
    <w:p>
      <w:r>
        <w:rPr>
          <w:b/>
        </w:rPr>
        <w:t xml:space="preserve">Description: </w:t>
      </w:r>
      <w:r>
        <w:t>The Diary Attachments Module is intended to associate supporting files or attachments with diary content.</w:t>
      </w:r>
    </w:p>
    <w:p>
      <w:r>
        <w:rPr>
          <w:b/>
        </w:rPr>
        <w:t>Features:</w:t>
      </w:r>
    </w:p>
    <w:p>
      <w:pPr>
        <w:pStyle w:val="ListBullet"/>
      </w:pPr>
      <w:r>
        <w:t>Access diary attachments</w:t>
      </w:r>
    </w:p>
    <w:p>
      <w:pPr>
        <w:pStyle w:val="ListBullet"/>
      </w:pPr>
      <w:r>
        <w:t>Keep related supporting material together</w:t>
      </w:r>
    </w:p>
    <w:p>
      <w:pPr>
        <w:pStyle w:val="ListBullet"/>
      </w:pPr>
      <w:r>
        <w:t>Open a separate attachment screen</w:t>
      </w:r>
    </w:p>
    <w:p>
      <w:r>
        <w:rPr>
          <w:b/>
        </w:rPr>
        <w:t>Functionality:</w:t>
      </w:r>
    </w:p>
    <w:p>
      <w:pPr>
        <w:pStyle w:val="ListNumber"/>
      </w:pPr>
      <w:r>
        <w:t>The user opens Diary Attachments from the dashboard.</w:t>
      </w:r>
    </w:p>
    <w:p>
      <w:pPr>
        <w:pStyle w:val="ListNumber"/>
      </w:pPr>
      <w:r>
        <w:t>The attachment screen opens.</w:t>
      </w:r>
    </w:p>
    <w:p>
      <w:pPr>
        <w:pStyle w:val="ListNumber"/>
      </w:pPr>
      <w:r>
        <w:t>The user manages or reviews attachments using the options provided by that module.</w:t>
      </w:r>
    </w:p>
    <w:p>
      <w:pPr>
        <w:pStyle w:val="Heading1"/>
      </w:pPr>
      <w:r>
        <w:t>14. Logout Module</w:t>
      </w:r>
    </w:p>
    <w:p>
      <w:r>
        <w:rPr>
          <w:b/>
        </w:rPr>
        <w:t xml:space="preserve">Description: </w:t>
      </w:r>
      <w:r>
        <w:t>The Logout Module lets the user leave the dashboard and return to the login screen.</w:t>
      </w:r>
    </w:p>
    <w:p>
      <w:r>
        <w:rPr>
          <w:b/>
        </w:rPr>
        <w:t>Features:</w:t>
      </w:r>
    </w:p>
    <w:p>
      <w:pPr>
        <w:pStyle w:val="ListBullet"/>
      </w:pPr>
      <w:r>
        <w:t>Logout confirmation</w:t>
      </w:r>
    </w:p>
    <w:p>
      <w:pPr>
        <w:pStyle w:val="ListBullet"/>
      </w:pPr>
      <w:r>
        <w:t>Close the current dashboard</w:t>
      </w:r>
    </w:p>
    <w:p>
      <w:pPr>
        <w:pStyle w:val="ListBullet"/>
      </w:pPr>
      <w:r>
        <w:t>Return to the login screen</w:t>
      </w:r>
    </w:p>
    <w:p>
      <w:r>
        <w:rPr>
          <w:b/>
        </w:rPr>
        <w:t>Functionality:</w:t>
      </w:r>
    </w:p>
    <w:p>
      <w:pPr>
        <w:pStyle w:val="ListNumber"/>
      </w:pPr>
      <w:r>
        <w:t>The user clicks Logout.</w:t>
      </w:r>
    </w:p>
    <w:p>
      <w:pPr>
        <w:pStyle w:val="ListNumber"/>
      </w:pPr>
      <w:r>
        <w:t>A confirmation dialog asks whether the user wants to log out.</w:t>
      </w:r>
    </w:p>
    <w:p>
      <w:pPr>
        <w:pStyle w:val="ListNumber"/>
      </w:pPr>
      <w:r>
        <w:t>If the user confirms, the dashboard closes and the login screen opens.</w:t>
      </w:r>
    </w:p>
    <w:p>
      <w:pPr>
        <w:pStyle w:val="ListNumber"/>
      </w:pPr>
      <w:r>
        <w:t>If the user cancels, the dashboard remains open.</w:t>
      </w:r>
    </w:p>
    <w:p>
      <w:pPr>
        <w:pStyle w:val="Heading1"/>
      </w:pPr>
      <w:r>
        <w:t>15. Overall Application Features</w:t>
      </w:r>
    </w:p>
    <w:p>
      <w:pPr>
        <w:pStyle w:val="ListBullet"/>
      </w:pPr>
      <w:r>
        <w:t>Desktop-based personal diary application.</w:t>
      </w:r>
    </w:p>
    <w:p>
      <w:pPr>
        <w:pStyle w:val="ListBullet"/>
      </w:pPr>
      <w:r>
        <w:t>Java Swing graphical user interface.</w:t>
      </w:r>
    </w:p>
    <w:p>
      <w:pPr>
        <w:pStyle w:val="ListBullet"/>
      </w:pPr>
      <w:r>
        <w:t>Dashboard with separate diary-related modules.</w:t>
      </w:r>
    </w:p>
    <w:p>
      <w:pPr>
        <w:pStyle w:val="ListBullet"/>
      </w:pPr>
      <w:r>
        <w:t>Username-aware welcome message.</w:t>
      </w:r>
    </w:p>
    <w:p>
      <w:pPr>
        <w:pStyle w:val="ListBullet"/>
      </w:pPr>
      <w:r>
        <w:t>Diary entry organization and note-related screens.</w:t>
      </w:r>
    </w:p>
    <w:p>
      <w:pPr>
        <w:pStyle w:val="ListBullet"/>
      </w:pPr>
      <w:r>
        <w:t>Dedicated screens for reminders, favorite notes and mood.</w:t>
      </w:r>
    </w:p>
    <w:p>
      <w:pPr>
        <w:pStyle w:val="ListBullet"/>
      </w:pPr>
      <w:r>
        <w:t>Search, calendar, daily goals and task-related screens.</w:t>
      </w:r>
    </w:p>
    <w:p>
      <w:pPr>
        <w:pStyle w:val="ListBullet"/>
      </w:pPr>
      <w:r>
        <w:t>Diary attachment screen.</w:t>
      </w:r>
    </w:p>
    <w:p>
      <w:pPr>
        <w:pStyle w:val="ListBullet"/>
      </w:pPr>
      <w:r>
        <w:t>Login and logout navigation.</w:t>
      </w:r>
    </w:p>
    <w:p>
      <w:pPr>
        <w:pStyle w:val="ListBullet"/>
      </w:pPr>
      <w:r>
        <w:t>Pastel pink and purple visual theme.</w:t>
      </w:r>
    </w:p>
    <w:p>
      <w:pPr>
        <w:pStyle w:val="ListBullet"/>
      </w:pPr>
      <w:r>
        <w:t>Oracle Database and JDBC are used in the wider project setup; actual database operations depend on each module's code.</w:t>
      </w:r>
    </w:p>
    <w:p>
      <w:pPr>
        <w:pStyle w:val="Heading1"/>
      </w:pPr>
      <w:r>
        <w:t>16. Module Navigation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8DDF0"/>
            <w:vAlign w:val="center"/>
          </w:tcPr>
          <w:p>
            <w:r>
              <w:rPr>
                <w:b/>
                <w:color w:val="503C64"/>
              </w:rPr>
              <w:t>No.</w:t>
            </w:r>
          </w:p>
        </w:tc>
        <w:tc>
          <w:tcPr>
            <w:tcW w:type="dxa" w:w="3360"/>
            <w:shd w:fill="E8DDF0"/>
            <w:vAlign w:val="center"/>
          </w:tcPr>
          <w:p>
            <w:r>
              <w:rPr>
                <w:b/>
                <w:color w:val="503C64"/>
              </w:rPr>
              <w:t>Dashboard Option</w:t>
            </w:r>
          </w:p>
        </w:tc>
        <w:tc>
          <w:tcPr>
            <w:tcW w:type="dxa" w:w="3360"/>
            <w:shd w:fill="E8DDF0"/>
            <w:vAlign w:val="center"/>
          </w:tcPr>
          <w:p>
            <w:r>
              <w:rPr>
                <w:b/>
                <w:color w:val="503C64"/>
              </w:rPr>
              <w:t>Purpose / Screen</w:t>
            </w:r>
          </w:p>
        </w:tc>
      </w:tr>
      <w:tr>
        <w:tc>
          <w:tcPr>
            <w:tcW w:type="dxa" w:w="3360"/>
            <w:vAlign w:val="center"/>
          </w:tcPr>
          <w:p>
            <w:r>
              <w:t>1</w:t>
            </w:r>
          </w:p>
        </w:tc>
        <w:tc>
          <w:tcPr>
            <w:tcW w:type="dxa" w:w="3360"/>
            <w:vAlign w:val="center"/>
          </w:tcPr>
          <w:p>
            <w:r>
              <w:t>My Diary</w:t>
            </w:r>
          </w:p>
        </w:tc>
        <w:tc>
          <w:tcPr>
            <w:tcW w:type="dxa" w:w="3360"/>
            <w:vAlign w:val="center"/>
          </w:tcPr>
          <w:p>
            <w:r>
              <w:t>Diary notes screen</w:t>
            </w:r>
          </w:p>
        </w:tc>
      </w:tr>
      <w:tr>
        <w:tc>
          <w:tcPr>
            <w:tcW w:type="dxa" w:w="3360"/>
            <w:vAlign w:val="center"/>
          </w:tcPr>
          <w:p>
            <w:r>
              <w:t>2</w:t>
            </w:r>
          </w:p>
        </w:tc>
        <w:tc>
          <w:tcPr>
            <w:tcW w:type="dxa" w:w="3360"/>
            <w:vAlign w:val="center"/>
          </w:tcPr>
          <w:p>
            <w:r>
              <w:t>Categories</w:t>
            </w:r>
          </w:p>
        </w:tc>
        <w:tc>
          <w:tcPr>
            <w:tcW w:type="dxa" w:w="3360"/>
            <w:vAlign w:val="center"/>
          </w:tcPr>
          <w:p>
            <w:r>
              <w:t>Category organization screen</w:t>
            </w:r>
          </w:p>
        </w:tc>
      </w:tr>
      <w:tr>
        <w:tc>
          <w:tcPr>
            <w:tcW w:type="dxa" w:w="3360"/>
            <w:vAlign w:val="center"/>
          </w:tcPr>
          <w:p>
            <w:r>
              <w:t>3</w:t>
            </w:r>
          </w:p>
        </w:tc>
        <w:tc>
          <w:tcPr>
            <w:tcW w:type="dxa" w:w="3360"/>
            <w:vAlign w:val="center"/>
          </w:tcPr>
          <w:p>
            <w:r>
              <w:t>Reminders</w:t>
            </w:r>
          </w:p>
        </w:tc>
        <w:tc>
          <w:tcPr>
            <w:tcW w:type="dxa" w:w="3360"/>
            <w:vAlign w:val="center"/>
          </w:tcPr>
          <w:p>
            <w:r>
              <w:t>Reminder screen</w:t>
            </w:r>
          </w:p>
        </w:tc>
      </w:tr>
      <w:tr>
        <w:tc>
          <w:tcPr>
            <w:tcW w:type="dxa" w:w="3360"/>
            <w:vAlign w:val="center"/>
          </w:tcPr>
          <w:p>
            <w:r>
              <w:t>4</w:t>
            </w:r>
          </w:p>
        </w:tc>
        <w:tc>
          <w:tcPr>
            <w:tcW w:type="dxa" w:w="3360"/>
            <w:vAlign w:val="center"/>
          </w:tcPr>
          <w:p>
            <w:r>
              <w:t>Favorite Notes</w:t>
            </w:r>
          </w:p>
        </w:tc>
        <w:tc>
          <w:tcPr>
            <w:tcW w:type="dxa" w:w="3360"/>
            <w:vAlign w:val="center"/>
          </w:tcPr>
          <w:p>
            <w:r>
              <w:t>Favorite notes screen</w:t>
            </w:r>
          </w:p>
        </w:tc>
      </w:tr>
      <w:tr>
        <w:tc>
          <w:tcPr>
            <w:tcW w:type="dxa" w:w="3360"/>
            <w:vAlign w:val="center"/>
          </w:tcPr>
          <w:p>
            <w:r>
              <w:t>5</w:t>
            </w:r>
          </w:p>
        </w:tc>
        <w:tc>
          <w:tcPr>
            <w:tcW w:type="dxa" w:w="3360"/>
            <w:vAlign w:val="center"/>
          </w:tcPr>
          <w:p>
            <w:r>
              <w:t>Mood</w:t>
            </w:r>
          </w:p>
        </w:tc>
        <w:tc>
          <w:tcPr>
            <w:tcW w:type="dxa" w:w="3360"/>
            <w:vAlign w:val="center"/>
          </w:tcPr>
          <w:p>
            <w:r>
              <w:t>Mood-related screen</w:t>
            </w:r>
          </w:p>
        </w:tc>
      </w:tr>
      <w:tr>
        <w:tc>
          <w:tcPr>
            <w:tcW w:type="dxa" w:w="3360"/>
            <w:vAlign w:val="center"/>
          </w:tcPr>
          <w:p>
            <w:r>
              <w:t>6</w:t>
            </w:r>
          </w:p>
        </w:tc>
        <w:tc>
          <w:tcPr>
            <w:tcW w:type="dxa" w:w="3360"/>
            <w:vAlign w:val="center"/>
          </w:tcPr>
          <w:p>
            <w:r>
              <w:t>Settings</w:t>
            </w:r>
          </w:p>
        </w:tc>
        <w:tc>
          <w:tcPr>
            <w:tcW w:type="dxa" w:w="3360"/>
            <w:vAlign w:val="center"/>
          </w:tcPr>
          <w:p>
            <w:r>
              <w:t>Application/user settings screen</w:t>
            </w:r>
          </w:p>
        </w:tc>
      </w:tr>
      <w:tr>
        <w:tc>
          <w:tcPr>
            <w:tcW w:type="dxa" w:w="3360"/>
            <w:vAlign w:val="center"/>
          </w:tcPr>
          <w:p>
            <w:r>
              <w:t>7</w:t>
            </w:r>
          </w:p>
        </w:tc>
        <w:tc>
          <w:tcPr>
            <w:tcW w:type="dxa" w:w="3360"/>
            <w:vAlign w:val="center"/>
          </w:tcPr>
          <w:p>
            <w:r>
              <w:t>Search Notes</w:t>
            </w:r>
          </w:p>
        </w:tc>
        <w:tc>
          <w:tcPr>
            <w:tcW w:type="dxa" w:w="3360"/>
            <w:vAlign w:val="center"/>
          </w:tcPr>
          <w:p>
            <w:r>
              <w:t>Notes search screen</w:t>
            </w:r>
          </w:p>
        </w:tc>
      </w:tr>
      <w:tr>
        <w:tc>
          <w:tcPr>
            <w:tcW w:type="dxa" w:w="3360"/>
            <w:vAlign w:val="center"/>
          </w:tcPr>
          <w:p>
            <w:r>
              <w:t>8</w:t>
            </w:r>
          </w:p>
        </w:tc>
        <w:tc>
          <w:tcPr>
            <w:tcW w:type="dxa" w:w="3360"/>
            <w:vAlign w:val="center"/>
          </w:tcPr>
          <w:p>
            <w:r>
              <w:t>Calendar View</w:t>
            </w:r>
          </w:p>
        </w:tc>
        <w:tc>
          <w:tcPr>
            <w:tcW w:type="dxa" w:w="3360"/>
            <w:vAlign w:val="center"/>
          </w:tcPr>
          <w:p>
            <w:r>
              <w:t>Calendar screen</w:t>
            </w:r>
          </w:p>
        </w:tc>
      </w:tr>
      <w:tr>
        <w:tc>
          <w:tcPr>
            <w:tcW w:type="dxa" w:w="3360"/>
            <w:vAlign w:val="center"/>
          </w:tcPr>
          <w:p>
            <w:r>
              <w:t>9</w:t>
            </w:r>
          </w:p>
        </w:tc>
        <w:tc>
          <w:tcPr>
            <w:tcW w:type="dxa" w:w="3360"/>
            <w:vAlign w:val="center"/>
          </w:tcPr>
          <w:p>
            <w:r>
              <w:t>Daily Goals</w:t>
            </w:r>
          </w:p>
        </w:tc>
        <w:tc>
          <w:tcPr>
            <w:tcW w:type="dxa" w:w="3360"/>
            <w:vAlign w:val="center"/>
          </w:tcPr>
          <w:p>
            <w:r>
              <w:t>Daily goals screen</w:t>
            </w:r>
          </w:p>
        </w:tc>
      </w:tr>
      <w:tr>
        <w:tc>
          <w:tcPr>
            <w:tcW w:type="dxa" w:w="3360"/>
            <w:vAlign w:val="center"/>
          </w:tcPr>
          <w:p>
            <w:r>
              <w:t>10</w:t>
            </w:r>
          </w:p>
        </w:tc>
        <w:tc>
          <w:tcPr>
            <w:tcW w:type="dxa" w:w="3360"/>
            <w:vAlign w:val="center"/>
          </w:tcPr>
          <w:p>
            <w:r>
              <w:t>Diary Tasks</w:t>
            </w:r>
          </w:p>
        </w:tc>
        <w:tc>
          <w:tcPr>
            <w:tcW w:type="dxa" w:w="3360"/>
            <w:vAlign w:val="center"/>
          </w:tcPr>
          <w:p>
            <w:r>
              <w:t>Task management screen</w:t>
            </w:r>
          </w:p>
        </w:tc>
      </w:tr>
      <w:tr>
        <w:tc>
          <w:tcPr>
            <w:tcW w:type="dxa" w:w="3360"/>
            <w:vAlign w:val="center"/>
          </w:tcPr>
          <w:p>
            <w:r>
              <w:t>11</w:t>
            </w:r>
          </w:p>
        </w:tc>
        <w:tc>
          <w:tcPr>
            <w:tcW w:type="dxa" w:w="3360"/>
            <w:vAlign w:val="center"/>
          </w:tcPr>
          <w:p>
            <w:r>
              <w:t>Diary Attachments</w:t>
            </w:r>
          </w:p>
        </w:tc>
        <w:tc>
          <w:tcPr>
            <w:tcW w:type="dxa" w:w="3360"/>
            <w:vAlign w:val="center"/>
          </w:tcPr>
          <w:p>
            <w:r>
              <w:t>Attachment screen</w:t>
            </w:r>
          </w:p>
        </w:tc>
      </w:tr>
      <w:tr>
        <w:tc>
          <w:tcPr>
            <w:tcW w:type="dxa" w:w="3360"/>
            <w:vAlign w:val="center"/>
          </w:tcPr>
          <w:p>
            <w:r>
              <w:t>12</w:t>
            </w:r>
          </w:p>
        </w:tc>
        <w:tc>
          <w:tcPr>
            <w:tcW w:type="dxa" w:w="3360"/>
            <w:vAlign w:val="center"/>
          </w:tcPr>
          <w:p>
            <w:r>
              <w:t>Logout</w:t>
            </w:r>
          </w:p>
        </w:tc>
        <w:tc>
          <w:tcPr>
            <w:tcW w:type="dxa" w:w="3360"/>
            <w:vAlign w:val="center"/>
          </w:tcPr>
          <w:p>
            <w:r>
              <w:t>Returns to login screen</w:t>
            </w:r>
          </w:p>
        </w:tc>
      </w:tr>
    </w:tbl>
    <w:p>
      <w:pPr>
        <w:pStyle w:val="Heading1"/>
      </w:pPr>
      <w:r>
        <w:t>17. Technology and GUI Components</w:t>
      </w:r>
    </w:p>
    <w:p>
      <w:pPr>
        <w:pStyle w:val="ListBullet"/>
      </w:pPr>
      <w:r>
        <w:t>Java: main programming language.</w:t>
      </w:r>
    </w:p>
    <w:p>
      <w:pPr>
        <w:pStyle w:val="ListBullet"/>
      </w:pPr>
      <w:r>
        <w:t>Java Swing: desktop GUI framework.</w:t>
      </w:r>
    </w:p>
    <w:p>
      <w:pPr>
        <w:pStyle w:val="ListBullet"/>
      </w:pPr>
      <w:r>
        <w:t>AWT: layout, dimensions, fonts, colors and cursor support.</w:t>
      </w:r>
    </w:p>
    <w:p>
      <w:pPr>
        <w:pStyle w:val="ListBullet"/>
      </w:pPr>
      <w:r>
        <w:t>JFrame: application windows and module screens.</w:t>
      </w:r>
    </w:p>
    <w:p>
      <w:pPr>
        <w:pStyle w:val="ListBullet"/>
      </w:pPr>
      <w:r>
        <w:t>JPanel: grouping interface components.</w:t>
      </w:r>
    </w:p>
    <w:p>
      <w:pPr>
        <w:pStyle w:val="ListBullet"/>
      </w:pPr>
      <w:r>
        <w:t>JLabel: headings and welcome text.</w:t>
      </w:r>
    </w:p>
    <w:p>
      <w:pPr>
        <w:pStyle w:val="ListBullet"/>
      </w:pPr>
      <w:r>
        <w:t>JButton: dashboard navigation actions.</w:t>
      </w:r>
    </w:p>
    <w:p>
      <w:pPr>
        <w:pStyle w:val="ListBullet"/>
      </w:pPr>
      <w:r>
        <w:t>JOptionPane: logout confirmation and message dialogs.</w:t>
      </w:r>
    </w:p>
    <w:p>
      <w:pPr>
        <w:pStyle w:val="ListBullet"/>
      </w:pPr>
      <w:r>
        <w:t>BorderLayout and GridLayout: arranging dashboard content.</w:t>
      </w:r>
    </w:p>
    <w:p>
      <w:pPr>
        <w:pStyle w:val="ListBullet"/>
      </w:pPr>
      <w:r>
        <w:t>SwingUtilities: launching the login screen on the Swing event-dispatch thread.</w:t>
      </w:r>
    </w:p>
    <w:p>
      <w:pPr>
        <w:pStyle w:val="ListBullet"/>
      </w:pPr>
      <w:r>
        <w:t>Oracle Database with JDBC: database connectivity used in the wider project setup.</w:t>
      </w:r>
    </w:p>
    <w:p>
      <w:pPr>
        <w:pStyle w:val="Heading1"/>
      </w:pPr>
      <w:r>
        <w:t>18. Conclusion</w:t>
      </w:r>
    </w:p>
    <w:p>
      <w:r>
        <w:t>Digital Diary brings diary and personal organization tools together in one desktop application. The dashboard provides access to twelve visible options, including diary notes, categories, reminders, favorites, mood, settings, search, calendar, daily goals, tasks and attachments, along with logout. The exact create, edit, delete, search and database behavior of each module should be confirmed against its individual Java source file before the document is submitted as a record of completed functionality.</w:t>
      </w:r>
    </w:p>
    <w:p>
      <w:pPr>
        <w:pStyle w:val="Heading1"/>
      </w:pPr>
      <w:r>
        <w:t>Documentation Note</w:t>
      </w:r>
    </w:p>
    <w:p>
      <w:r>
        <w:t>This document follows the module-by-module documentation style of the supplied sample file. The module list and dashboard navigation are based on the supplied Digital Diary dashboard and MainFrame.java. Descriptions of module behavior are written as intended functionality where the individual module source code was not available for verification.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16487"/>
        <w:sz w:val="16"/>
      </w:rPr>
      <w:t>Digital Diary Desktop Application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16487"/>
        <w:sz w:val="16"/>
      </w:rPr>
      <w:t>DIGITAL DIARY  |  APPLICATION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3730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644B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644B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644B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